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93ECA" w14:textId="77777777" w:rsidR="008E37E1" w:rsidRDefault="008E37E1" w:rsidP="008E37E1">
      <w:pPr>
        <w:spacing w:after="120" w:line="264" w:lineRule="auto"/>
      </w:pPr>
    </w:p>
    <w:p w14:paraId="797035D9" w14:textId="77777777" w:rsidR="009E08F3" w:rsidRDefault="009E08F3"/>
    <w:p w14:paraId="60CEC116" w14:textId="347B83CE" w:rsidR="009E08F3" w:rsidRDefault="008E37E1" w:rsidP="008E37E1">
      <w:pPr>
        <w:jc w:val="center"/>
      </w:pPr>
      <w:r>
        <w:rPr>
          <w:noProof/>
        </w:rPr>
        <w:drawing>
          <wp:inline distT="0" distB="0" distL="0" distR="0" wp14:anchorId="017C4530" wp14:editId="4E59552D">
            <wp:extent cx="4053840" cy="1309702"/>
            <wp:effectExtent l="0" t="0" r="3810" b="508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84221" cy="1319517"/>
                    </a:xfrm>
                    <a:prstGeom prst="rect">
                      <a:avLst/>
                    </a:prstGeom>
                    <a:noFill/>
                    <a:ln>
                      <a:noFill/>
                    </a:ln>
                  </pic:spPr>
                </pic:pic>
              </a:graphicData>
            </a:graphic>
          </wp:inline>
        </w:drawing>
      </w:r>
    </w:p>
    <w:p w14:paraId="76D2618C" w14:textId="77777777" w:rsidR="009E08F3" w:rsidRDefault="009E08F3"/>
    <w:p w14:paraId="7FF54206" w14:textId="77777777" w:rsidR="009E08F3" w:rsidRDefault="009E08F3"/>
    <w:p w14:paraId="7EF2DE48" w14:textId="77777777" w:rsidR="009E08F3" w:rsidRDefault="009E08F3"/>
    <w:p w14:paraId="159C5ED4" w14:textId="22804D35" w:rsidR="009E08F3" w:rsidRDefault="00000000">
      <w:pPr>
        <w:spacing w:after="120" w:line="264" w:lineRule="auto"/>
        <w:jc w:val="center"/>
      </w:pPr>
      <w:r>
        <w:rPr>
          <w:i/>
          <w:sz w:val="30"/>
        </w:rPr>
        <w:t xml:space="preserve">British Enrolment Partners x </w:t>
      </w:r>
      <w:proofErr w:type="spellStart"/>
      <w:r w:rsidR="004B2374">
        <w:rPr>
          <w:i/>
          <w:sz w:val="30"/>
        </w:rPr>
        <w:t>Glenalmond</w:t>
      </w:r>
      <w:proofErr w:type="spellEnd"/>
      <w:r w:rsidR="004B2374">
        <w:rPr>
          <w:i/>
          <w:sz w:val="30"/>
        </w:rPr>
        <w:t xml:space="preserve"> College</w:t>
      </w:r>
    </w:p>
    <w:p w14:paraId="2AEEB19A" w14:textId="77777777" w:rsidR="009E08F3" w:rsidRDefault="009E08F3"/>
    <w:p w14:paraId="22201878" w14:textId="77777777" w:rsidR="009E08F3" w:rsidRDefault="00000000">
      <w:pPr>
        <w:spacing w:after="120" w:line="264" w:lineRule="auto"/>
        <w:jc w:val="center"/>
      </w:pPr>
      <w:r>
        <w:rPr>
          <w:b/>
          <w:sz w:val="22"/>
        </w:rPr>
        <w:t>Prepared by</w:t>
      </w:r>
    </w:p>
    <w:p w14:paraId="44577DEC" w14:textId="77777777" w:rsidR="009E08F3" w:rsidRDefault="00000000">
      <w:pPr>
        <w:spacing w:after="120" w:line="264" w:lineRule="auto"/>
        <w:jc w:val="center"/>
      </w:pPr>
      <w:r>
        <w:t>British Enrolment Partners</w:t>
      </w:r>
    </w:p>
    <w:p w14:paraId="6B86A7C4" w14:textId="77777777" w:rsidR="009E08F3" w:rsidRDefault="00000000">
      <w:pPr>
        <w:spacing w:after="120" w:line="264" w:lineRule="auto"/>
        <w:jc w:val="center"/>
      </w:pPr>
      <w:r>
        <w:rPr>
          <w:b/>
          <w:sz w:val="22"/>
        </w:rPr>
        <w:t>Prepared for</w:t>
      </w:r>
    </w:p>
    <w:p w14:paraId="27DEECA9" w14:textId="29781827" w:rsidR="009E08F3" w:rsidRDefault="00660045">
      <w:pPr>
        <w:spacing w:after="120" w:line="264" w:lineRule="auto"/>
        <w:jc w:val="center"/>
      </w:pPr>
      <w:proofErr w:type="spellStart"/>
      <w:r>
        <w:t>Glenalmond</w:t>
      </w:r>
      <w:proofErr w:type="spellEnd"/>
      <w:r>
        <w:t xml:space="preserve"> College</w:t>
      </w:r>
    </w:p>
    <w:p w14:paraId="57B406FE" w14:textId="77777777" w:rsidR="00660045" w:rsidRDefault="00660045">
      <w:pPr>
        <w:spacing w:after="120" w:line="264" w:lineRule="auto"/>
        <w:jc w:val="center"/>
      </w:pPr>
    </w:p>
    <w:p w14:paraId="2E29DCF2" w14:textId="77777777" w:rsidR="009E08F3" w:rsidRDefault="009E08F3"/>
    <w:p w14:paraId="170E09AE" w14:textId="77777777" w:rsidR="009E08F3" w:rsidRDefault="00000000">
      <w:pPr>
        <w:spacing w:after="120" w:line="264" w:lineRule="auto"/>
        <w:jc w:val="center"/>
      </w:pPr>
      <w:r>
        <w:rPr>
          <w:b/>
          <w:sz w:val="22"/>
        </w:rPr>
        <w:t>Private &amp; Confidential</w:t>
      </w:r>
    </w:p>
    <w:p w14:paraId="109622EB" w14:textId="3CBC1B4E" w:rsidR="009E08F3" w:rsidRDefault="00660045">
      <w:pPr>
        <w:spacing w:after="120" w:line="264" w:lineRule="auto"/>
        <w:jc w:val="center"/>
      </w:pPr>
      <w:r>
        <w:t>1</w:t>
      </w:r>
      <w:r w:rsidR="000077A2">
        <w:t>2</w:t>
      </w:r>
      <w:r w:rsidR="00F73477" w:rsidRPr="00F73477">
        <w:rPr>
          <w:vertAlign w:val="superscript"/>
        </w:rPr>
        <w:t>th</w:t>
      </w:r>
      <w:r w:rsidR="00F73477">
        <w:t xml:space="preserve"> </w:t>
      </w:r>
      <w:r w:rsidR="00F056A5">
        <w:t>August 2026</w:t>
      </w:r>
    </w:p>
    <w:p w14:paraId="6AC64884" w14:textId="77777777" w:rsidR="009E08F3" w:rsidRDefault="009E08F3"/>
    <w:p w14:paraId="53D8E42B" w14:textId="77777777" w:rsidR="009E08F3" w:rsidRDefault="009E08F3"/>
    <w:p w14:paraId="42B614F8" w14:textId="77777777" w:rsidR="009E08F3" w:rsidRDefault="009E08F3"/>
    <w:p w14:paraId="5E4F55A5" w14:textId="77777777" w:rsidR="009E08F3" w:rsidRDefault="009E08F3"/>
    <w:p w14:paraId="249575D5" w14:textId="77777777" w:rsidR="009E08F3" w:rsidRDefault="00000000">
      <w:pPr>
        <w:spacing w:after="120" w:line="264" w:lineRule="auto"/>
        <w:jc w:val="center"/>
      </w:pPr>
      <w:r>
        <w:rPr>
          <w:color w:val="5A5A5A"/>
          <w:sz w:val="22"/>
        </w:rPr>
        <w:t>International Enrolment Strategy, Recruitment Coordination and Growth Partnership</w:t>
      </w:r>
    </w:p>
    <w:p w14:paraId="14D62C85" w14:textId="77777777" w:rsidR="009E08F3" w:rsidRDefault="00000000">
      <w:r>
        <w:br w:type="page"/>
      </w:r>
    </w:p>
    <w:p w14:paraId="7776B05F" w14:textId="4639D929" w:rsidR="009E08F3" w:rsidRDefault="00000000">
      <w:pPr>
        <w:pStyle w:val="Heading1"/>
        <w:spacing w:before="240" w:after="120"/>
      </w:pPr>
      <w:r>
        <w:rPr>
          <w:color w:val="183566"/>
          <w:sz w:val="30"/>
        </w:rPr>
        <w:lastRenderedPageBreak/>
        <w:t xml:space="preserve">1. </w:t>
      </w:r>
      <w:r w:rsidR="000F41E7">
        <w:rPr>
          <w:color w:val="183566"/>
          <w:sz w:val="30"/>
        </w:rPr>
        <w:t>Initial Conversation</w:t>
      </w:r>
    </w:p>
    <w:p w14:paraId="695C8213" w14:textId="1E15C1AD" w:rsidR="00704039" w:rsidRDefault="00011D45" w:rsidP="008568C6">
      <w:pPr>
        <w:spacing w:after="120" w:line="264" w:lineRule="auto"/>
        <w:rPr>
          <w:lang w:val="en-GB"/>
        </w:rPr>
      </w:pPr>
      <w:r>
        <w:rPr>
          <w:lang w:val="en-GB"/>
        </w:rPr>
        <w:t xml:space="preserve">British Enrolment </w:t>
      </w:r>
      <w:r w:rsidR="00465BF3">
        <w:rPr>
          <w:lang w:val="en-GB"/>
        </w:rPr>
        <w:t xml:space="preserve">Partners (‘BEP’) is pleased </w:t>
      </w:r>
      <w:r w:rsidR="00943D7E">
        <w:rPr>
          <w:lang w:val="en-GB"/>
        </w:rPr>
        <w:t xml:space="preserve">to present this proposal to </w:t>
      </w:r>
      <w:proofErr w:type="spellStart"/>
      <w:r w:rsidR="00943D7E">
        <w:rPr>
          <w:lang w:val="en-GB"/>
        </w:rPr>
        <w:t>Glenalmond</w:t>
      </w:r>
      <w:proofErr w:type="spellEnd"/>
      <w:r w:rsidR="00943D7E">
        <w:rPr>
          <w:lang w:val="en-GB"/>
        </w:rPr>
        <w:t xml:space="preserve"> College</w:t>
      </w:r>
      <w:r w:rsidR="00C2499B">
        <w:rPr>
          <w:lang w:val="en-GB"/>
        </w:rPr>
        <w:t xml:space="preserve">, offering targeted international recruitment support designed to complement the College’s </w:t>
      </w:r>
      <w:r w:rsidR="007B635D">
        <w:rPr>
          <w:lang w:val="en-GB"/>
        </w:rPr>
        <w:t xml:space="preserve">existing </w:t>
      </w:r>
      <w:r w:rsidR="006807E8">
        <w:rPr>
          <w:lang w:val="en-GB"/>
        </w:rPr>
        <w:t xml:space="preserve">international recruitment </w:t>
      </w:r>
      <w:r w:rsidR="00855745">
        <w:rPr>
          <w:lang w:val="en-GB"/>
        </w:rPr>
        <w:t>capability</w:t>
      </w:r>
      <w:r w:rsidR="002973BB">
        <w:rPr>
          <w:lang w:val="en-GB"/>
        </w:rPr>
        <w:t xml:space="preserve">. </w:t>
      </w:r>
      <w:r w:rsidR="00704039">
        <w:rPr>
          <w:lang w:val="en-GB"/>
        </w:rPr>
        <w:t xml:space="preserve">Following our meeting </w:t>
      </w:r>
      <w:r w:rsidR="003472E4">
        <w:rPr>
          <w:lang w:val="en-GB"/>
        </w:rPr>
        <w:t xml:space="preserve">on the </w:t>
      </w:r>
      <w:proofErr w:type="gramStart"/>
      <w:r w:rsidR="003472E4">
        <w:rPr>
          <w:lang w:val="en-GB"/>
        </w:rPr>
        <w:t>10</w:t>
      </w:r>
      <w:r w:rsidR="003472E4" w:rsidRPr="003472E4">
        <w:rPr>
          <w:vertAlign w:val="superscript"/>
          <w:lang w:val="en-GB"/>
        </w:rPr>
        <w:t>th</w:t>
      </w:r>
      <w:proofErr w:type="gramEnd"/>
      <w:r w:rsidR="003472E4">
        <w:rPr>
          <w:lang w:val="en-GB"/>
        </w:rPr>
        <w:t xml:space="preserve"> August, we identified </w:t>
      </w:r>
      <w:r w:rsidR="005B0A23">
        <w:rPr>
          <w:lang w:val="en-GB"/>
        </w:rPr>
        <w:t xml:space="preserve">an opportunity to strengthen the diversity </w:t>
      </w:r>
      <w:r w:rsidR="00647671">
        <w:rPr>
          <w:lang w:val="en-GB"/>
        </w:rPr>
        <w:t xml:space="preserve">and scale of </w:t>
      </w:r>
      <w:proofErr w:type="spellStart"/>
      <w:r w:rsidR="00647671">
        <w:rPr>
          <w:lang w:val="en-GB"/>
        </w:rPr>
        <w:t>Glenalmond’s</w:t>
      </w:r>
      <w:proofErr w:type="spellEnd"/>
      <w:r w:rsidR="00647671">
        <w:rPr>
          <w:lang w:val="en-GB"/>
        </w:rPr>
        <w:t xml:space="preserve"> international boarding community </w:t>
      </w:r>
      <w:r w:rsidR="008B27AC">
        <w:rPr>
          <w:lang w:val="en-GB"/>
        </w:rPr>
        <w:t xml:space="preserve">with </w:t>
      </w:r>
      <w:proofErr w:type="gramStart"/>
      <w:r w:rsidR="008B27AC">
        <w:rPr>
          <w:lang w:val="en-GB"/>
        </w:rPr>
        <w:t>particular potential</w:t>
      </w:r>
      <w:proofErr w:type="gramEnd"/>
      <w:r w:rsidR="008B27AC">
        <w:rPr>
          <w:lang w:val="en-GB"/>
        </w:rPr>
        <w:t xml:space="preserve"> across Thailand</w:t>
      </w:r>
      <w:r w:rsidR="00B815FD">
        <w:rPr>
          <w:lang w:val="en-GB"/>
        </w:rPr>
        <w:t>,</w:t>
      </w:r>
      <w:r w:rsidR="008B27AC">
        <w:rPr>
          <w:lang w:val="en-GB"/>
        </w:rPr>
        <w:t xml:space="preserve"> </w:t>
      </w:r>
      <w:proofErr w:type="gramStart"/>
      <w:r w:rsidR="008B27AC">
        <w:rPr>
          <w:lang w:val="en-GB"/>
        </w:rPr>
        <w:t>South East</w:t>
      </w:r>
      <w:proofErr w:type="gramEnd"/>
      <w:r w:rsidR="008B27AC">
        <w:rPr>
          <w:lang w:val="en-GB"/>
        </w:rPr>
        <w:t xml:space="preserve"> Asia, Europe</w:t>
      </w:r>
      <w:r w:rsidR="00546B2F">
        <w:rPr>
          <w:lang w:val="en-GB"/>
        </w:rPr>
        <w:t xml:space="preserve"> and South America</w:t>
      </w:r>
      <w:r w:rsidR="00310AB4">
        <w:rPr>
          <w:lang w:val="en-GB"/>
        </w:rPr>
        <w:t>.</w:t>
      </w:r>
    </w:p>
    <w:p w14:paraId="207436AE" w14:textId="07DF59FC" w:rsidR="004659BB" w:rsidRDefault="004659BB" w:rsidP="008568C6">
      <w:pPr>
        <w:spacing w:after="120" w:line="264" w:lineRule="auto"/>
        <w:rPr>
          <w:lang w:val="en-GB"/>
        </w:rPr>
      </w:pPr>
      <w:r>
        <w:rPr>
          <w:lang w:val="en-GB"/>
        </w:rPr>
        <w:t xml:space="preserve">As a BEP partner school, </w:t>
      </w:r>
      <w:proofErr w:type="spellStart"/>
      <w:r>
        <w:rPr>
          <w:lang w:val="en-GB"/>
        </w:rPr>
        <w:t>Glenalmond</w:t>
      </w:r>
      <w:proofErr w:type="spellEnd"/>
      <w:r>
        <w:rPr>
          <w:lang w:val="en-GB"/>
        </w:rPr>
        <w:t xml:space="preserve"> </w:t>
      </w:r>
      <w:r w:rsidR="00A3781D">
        <w:rPr>
          <w:lang w:val="en-GB"/>
        </w:rPr>
        <w:t>would benefit from direct access to</w:t>
      </w:r>
      <w:r w:rsidR="00D7468F">
        <w:rPr>
          <w:lang w:val="en-GB"/>
        </w:rPr>
        <w:t xml:space="preserve"> BEP’s established international network, mar</w:t>
      </w:r>
      <w:r w:rsidR="00025E42">
        <w:rPr>
          <w:lang w:val="en-GB"/>
        </w:rPr>
        <w:t>ket knowledge and recruitment infrastructure.</w:t>
      </w:r>
    </w:p>
    <w:p w14:paraId="2BFA2057" w14:textId="77777777" w:rsidR="00F92222" w:rsidRPr="00ED2CCE" w:rsidRDefault="00F92222" w:rsidP="00F92222">
      <w:pPr>
        <w:spacing w:after="120" w:line="264" w:lineRule="auto"/>
        <w:rPr>
          <w:lang w:val="en-GB"/>
        </w:rPr>
      </w:pPr>
      <w:r w:rsidRPr="00ED2CCE">
        <w:rPr>
          <w:lang w:val="en-GB"/>
        </w:rPr>
        <w:t xml:space="preserve">BEP recognises </w:t>
      </w:r>
      <w:proofErr w:type="spellStart"/>
      <w:r w:rsidRPr="00ED2CCE">
        <w:rPr>
          <w:lang w:val="en-GB"/>
        </w:rPr>
        <w:t>Glenalmond’s</w:t>
      </w:r>
      <w:proofErr w:type="spellEnd"/>
      <w:r w:rsidRPr="00ED2CCE">
        <w:rPr>
          <w:lang w:val="en-GB"/>
        </w:rPr>
        <w:t xml:space="preserve"> strong proposition for ambitious international students, combining academic excellence with sporting development, including its football development partnership with Chelsea Football Club. BEP can promote this opportunity through its established network of international education agents.</w:t>
      </w:r>
    </w:p>
    <w:p w14:paraId="35B76B78" w14:textId="77777777" w:rsidR="00F92222" w:rsidRPr="00ED2CCE" w:rsidRDefault="00F92222" w:rsidP="00F92222">
      <w:pPr>
        <w:spacing w:after="120" w:line="264" w:lineRule="auto"/>
        <w:rPr>
          <w:lang w:val="en-GB"/>
        </w:rPr>
      </w:pPr>
      <w:r w:rsidRPr="00ED2CCE">
        <w:rPr>
          <w:lang w:val="en-GB"/>
        </w:rPr>
        <w:t xml:space="preserve">With </w:t>
      </w:r>
      <w:proofErr w:type="spellStart"/>
      <w:r w:rsidRPr="00ED2CCE">
        <w:rPr>
          <w:lang w:val="en-GB"/>
        </w:rPr>
        <w:t>Glenalmond</w:t>
      </w:r>
      <w:proofErr w:type="spellEnd"/>
      <w:r w:rsidRPr="00ED2CCE">
        <w:rPr>
          <w:lang w:val="en-GB"/>
        </w:rPr>
        <w:t xml:space="preserve"> looking to develop recruitment in South America from 2027, including Mexico as a potential priority market, BEP can begin relevant agency introductions this autumn, building relationships ahead of September 2027 enrolment.</w:t>
      </w:r>
    </w:p>
    <w:p w14:paraId="58A2A778" w14:textId="77777777" w:rsidR="00F92222" w:rsidRPr="00ED2CCE" w:rsidRDefault="00F92222" w:rsidP="00F92222">
      <w:pPr>
        <w:spacing w:after="120" w:line="264" w:lineRule="auto"/>
        <w:rPr>
          <w:lang w:val="en-GB"/>
        </w:rPr>
      </w:pPr>
      <w:r w:rsidRPr="00ED2CCE">
        <w:rPr>
          <w:lang w:val="en-GB"/>
        </w:rPr>
        <w:t>BEP’s in-country teams in</w:t>
      </w:r>
      <w:r>
        <w:rPr>
          <w:lang w:val="en-GB"/>
        </w:rPr>
        <w:t xml:space="preserve"> </w:t>
      </w:r>
      <w:r w:rsidRPr="00ED2CCE">
        <w:rPr>
          <w:lang w:val="en-GB"/>
        </w:rPr>
        <w:t>Thailand</w:t>
      </w:r>
      <w:r>
        <w:rPr>
          <w:lang w:val="en-GB"/>
        </w:rPr>
        <w:t xml:space="preserve"> and colleagues based in the UK managing European markets</w:t>
      </w:r>
      <w:r w:rsidRPr="00ED2CCE">
        <w:rPr>
          <w:lang w:val="en-GB"/>
        </w:rPr>
        <w:t xml:space="preserve"> can also extend </w:t>
      </w:r>
      <w:proofErr w:type="spellStart"/>
      <w:r w:rsidRPr="00ED2CCE">
        <w:rPr>
          <w:lang w:val="en-GB"/>
        </w:rPr>
        <w:t>Glenalmond’s</w:t>
      </w:r>
      <w:proofErr w:type="spellEnd"/>
      <w:r w:rsidRPr="00ED2CCE">
        <w:rPr>
          <w:lang w:val="en-GB"/>
        </w:rPr>
        <w:t xml:space="preserve"> international recruitment capacity through local representation, agency relationship management and regular engagement—providing an established presence without the need for additional internal resources.</w:t>
      </w:r>
    </w:p>
    <w:p w14:paraId="72FF8E5E" w14:textId="77777777" w:rsidR="00F92222" w:rsidRPr="006C4C08" w:rsidRDefault="00F92222" w:rsidP="00F92222">
      <w:pPr>
        <w:spacing w:after="120" w:line="264" w:lineRule="auto"/>
        <w:rPr>
          <w:lang w:val="en-GB"/>
        </w:rPr>
      </w:pPr>
      <w:r w:rsidRPr="006C4C08">
        <w:rPr>
          <w:lang w:val="en-GB"/>
        </w:rPr>
        <w:t xml:space="preserve">Importantly, </w:t>
      </w:r>
      <w:proofErr w:type="spellStart"/>
      <w:r w:rsidRPr="006C4C08">
        <w:rPr>
          <w:lang w:val="en-GB"/>
        </w:rPr>
        <w:t>Glenalmond</w:t>
      </w:r>
      <w:proofErr w:type="spellEnd"/>
      <w:r w:rsidRPr="006C4C08">
        <w:rPr>
          <w:lang w:val="en-GB"/>
        </w:rPr>
        <w:t xml:space="preserve"> College would retain ownership and control of the areas that are fundamental to the College’s identity, standards and relationships with families. This includes:</w:t>
      </w:r>
    </w:p>
    <w:p w14:paraId="51059BF1" w14:textId="77777777" w:rsidR="00F92222" w:rsidRPr="006C4C08" w:rsidRDefault="00F92222" w:rsidP="00F92222">
      <w:pPr>
        <w:numPr>
          <w:ilvl w:val="0"/>
          <w:numId w:val="14"/>
        </w:numPr>
        <w:spacing w:after="120" w:line="264" w:lineRule="auto"/>
        <w:rPr>
          <w:lang w:val="en-GB"/>
        </w:rPr>
      </w:pPr>
      <w:r w:rsidRPr="006C4C08">
        <w:rPr>
          <w:lang w:val="en-GB"/>
        </w:rPr>
        <w:t>Admissions standards and final admissions decisions</w:t>
      </w:r>
    </w:p>
    <w:p w14:paraId="5F3C46B0" w14:textId="77777777" w:rsidR="00F92222" w:rsidRPr="006C4C08" w:rsidRDefault="00F92222" w:rsidP="00F92222">
      <w:pPr>
        <w:numPr>
          <w:ilvl w:val="0"/>
          <w:numId w:val="14"/>
        </w:numPr>
        <w:spacing w:after="120" w:line="264" w:lineRule="auto"/>
        <w:rPr>
          <w:lang w:val="en-GB"/>
        </w:rPr>
      </w:pPr>
      <w:r w:rsidRPr="006C4C08">
        <w:rPr>
          <w:lang w:val="en-GB"/>
        </w:rPr>
        <w:t>Scholarship and bursary decisions</w:t>
      </w:r>
    </w:p>
    <w:p w14:paraId="2670BB7C" w14:textId="77777777" w:rsidR="00F92222" w:rsidRPr="006C4C08" w:rsidRDefault="00F92222" w:rsidP="00F92222">
      <w:pPr>
        <w:numPr>
          <w:ilvl w:val="0"/>
          <w:numId w:val="14"/>
        </w:numPr>
        <w:spacing w:after="120" w:line="264" w:lineRule="auto"/>
        <w:rPr>
          <w:lang w:val="en-GB"/>
        </w:rPr>
      </w:pPr>
      <w:r w:rsidRPr="006C4C08">
        <w:rPr>
          <w:lang w:val="en-GB"/>
        </w:rPr>
        <w:t>Pastoral oversight and boarding provision</w:t>
      </w:r>
    </w:p>
    <w:p w14:paraId="4DD54CF4" w14:textId="77777777" w:rsidR="00F92222" w:rsidRPr="006C4C08" w:rsidRDefault="00F92222" w:rsidP="00F92222">
      <w:pPr>
        <w:numPr>
          <w:ilvl w:val="0"/>
          <w:numId w:val="14"/>
        </w:numPr>
        <w:spacing w:after="120" w:line="264" w:lineRule="auto"/>
        <w:rPr>
          <w:lang w:val="en-GB"/>
        </w:rPr>
      </w:pPr>
      <w:r w:rsidRPr="006C4C08">
        <w:rPr>
          <w:lang w:val="en-GB"/>
        </w:rPr>
        <w:t>Final approval of student offers</w:t>
      </w:r>
    </w:p>
    <w:p w14:paraId="0AF5FC5E" w14:textId="77777777" w:rsidR="00F92222" w:rsidRPr="006C4C08" w:rsidRDefault="00F92222" w:rsidP="00F92222">
      <w:pPr>
        <w:numPr>
          <w:ilvl w:val="0"/>
          <w:numId w:val="14"/>
        </w:numPr>
        <w:spacing w:after="120" w:line="264" w:lineRule="auto"/>
        <w:rPr>
          <w:lang w:val="en-GB"/>
        </w:rPr>
      </w:pPr>
      <w:r w:rsidRPr="006C4C08">
        <w:rPr>
          <w:lang w:val="en-GB"/>
        </w:rPr>
        <w:t>Direct relationships with students and their families once they join the College</w:t>
      </w:r>
    </w:p>
    <w:p w14:paraId="2FDD603A" w14:textId="6437BE70" w:rsidR="00DE5D8D" w:rsidRPr="00444E3C" w:rsidRDefault="00805728" w:rsidP="00444E3C">
      <w:pPr>
        <w:rPr>
          <w:rFonts w:asciiTheme="majorHAnsi" w:hAnsiTheme="majorHAnsi" w:cstheme="majorHAnsi"/>
          <w:b/>
          <w:bCs/>
          <w:color w:val="17365D" w:themeColor="text2" w:themeShade="BF"/>
          <w:sz w:val="28"/>
          <w:szCs w:val="28"/>
        </w:rPr>
      </w:pPr>
      <w:r w:rsidRPr="00444E3C">
        <w:rPr>
          <w:rFonts w:asciiTheme="majorHAnsi" w:hAnsiTheme="majorHAnsi" w:cstheme="majorHAnsi"/>
          <w:b/>
          <w:bCs/>
          <w:color w:val="17365D" w:themeColor="text2" w:themeShade="BF"/>
          <w:sz w:val="28"/>
          <w:szCs w:val="28"/>
        </w:rPr>
        <w:t xml:space="preserve">2. </w:t>
      </w:r>
      <w:r w:rsidR="00832B76">
        <w:rPr>
          <w:rFonts w:asciiTheme="majorHAnsi" w:hAnsiTheme="majorHAnsi" w:cstheme="majorHAnsi"/>
          <w:b/>
          <w:bCs/>
          <w:color w:val="17365D" w:themeColor="text2" w:themeShade="BF"/>
          <w:sz w:val="28"/>
          <w:szCs w:val="28"/>
        </w:rPr>
        <w:t xml:space="preserve">The Models: </w:t>
      </w:r>
      <w:r w:rsidR="00872D29">
        <w:rPr>
          <w:rFonts w:asciiTheme="majorHAnsi" w:hAnsiTheme="majorHAnsi" w:cstheme="majorHAnsi"/>
          <w:b/>
          <w:bCs/>
          <w:color w:val="17365D" w:themeColor="text2" w:themeShade="BF"/>
          <w:sz w:val="28"/>
          <w:szCs w:val="28"/>
        </w:rPr>
        <w:t xml:space="preserve">Fixed Retainer v Performance Partnership </w:t>
      </w:r>
    </w:p>
    <w:p w14:paraId="30B7F2BF" w14:textId="3DE903ED" w:rsidR="00D109E5" w:rsidRPr="00D109E5" w:rsidRDefault="00E2131B" w:rsidP="00D109E5">
      <w:pPr>
        <w:rPr>
          <w:lang w:val="en-GB"/>
        </w:rPr>
      </w:pPr>
      <w:r w:rsidRPr="007D31AE">
        <w:rPr>
          <w:b/>
          <w:bCs/>
        </w:rPr>
        <w:t>Fixed Retainer</w:t>
      </w:r>
      <w:r>
        <w:t xml:space="preserve"> </w:t>
      </w:r>
      <w:r w:rsidR="00A25BFD">
        <w:t xml:space="preserve">- </w:t>
      </w:r>
      <w:r w:rsidR="00D109E5" w:rsidRPr="00D109E5">
        <w:rPr>
          <w:lang w:val="en-GB"/>
        </w:rPr>
        <w:t>The Fixed Retainer model is best suited to a school with strong existing demand, clear market appeal, and an ambition to expand into new territories and develop a wider international network.</w:t>
      </w:r>
      <w:r w:rsidR="00833EA4">
        <w:rPr>
          <w:lang w:val="en-GB"/>
        </w:rPr>
        <w:t xml:space="preserve">  Th</w:t>
      </w:r>
      <w:r w:rsidR="00A50E56">
        <w:rPr>
          <w:lang w:val="en-GB"/>
        </w:rPr>
        <w:t>is model offers optimum flexibility a</w:t>
      </w:r>
      <w:r w:rsidR="0040558B">
        <w:rPr>
          <w:lang w:val="en-GB"/>
        </w:rPr>
        <w:t xml:space="preserve">cross </w:t>
      </w:r>
      <w:r w:rsidR="00825E86">
        <w:rPr>
          <w:lang w:val="en-GB"/>
        </w:rPr>
        <w:t xml:space="preserve">BEP’s </w:t>
      </w:r>
      <w:r w:rsidR="00FB3BC6">
        <w:rPr>
          <w:lang w:val="en-GB"/>
        </w:rPr>
        <w:t xml:space="preserve">agency partner network. </w:t>
      </w:r>
    </w:p>
    <w:p w14:paraId="1BE8615B" w14:textId="759B6D49" w:rsidR="00D109E5" w:rsidRPr="00D109E5" w:rsidRDefault="00D109E5" w:rsidP="00D109E5">
      <w:pPr>
        <w:rPr>
          <w:lang w:val="en-GB"/>
        </w:rPr>
      </w:pPr>
      <w:r w:rsidRPr="00D109E5">
        <w:rPr>
          <w:lang w:val="en-GB"/>
        </w:rPr>
        <w:t xml:space="preserve">Under this model, BEP would act as an extension of </w:t>
      </w:r>
      <w:proofErr w:type="spellStart"/>
      <w:r w:rsidR="004B2374">
        <w:rPr>
          <w:lang w:val="en-GB"/>
        </w:rPr>
        <w:t>Glenalmond</w:t>
      </w:r>
      <w:proofErr w:type="spellEnd"/>
      <w:r w:rsidR="004B2374">
        <w:rPr>
          <w:lang w:val="en-GB"/>
        </w:rPr>
        <w:t xml:space="preserve"> College</w:t>
      </w:r>
      <w:r w:rsidR="00A117FE">
        <w:rPr>
          <w:lang w:val="en-GB"/>
        </w:rPr>
        <w:t>’s</w:t>
      </w:r>
      <w:r w:rsidRPr="00D109E5">
        <w:rPr>
          <w:lang w:val="en-GB"/>
        </w:rPr>
        <w:t xml:space="preserve"> existing international recruitment team, supported by our central team in the UK and regional teams in Thailand and China, with plans to establish a Latin American office </w:t>
      </w:r>
      <w:proofErr w:type="gramStart"/>
      <w:r w:rsidRPr="00D109E5">
        <w:rPr>
          <w:lang w:val="en-GB"/>
        </w:rPr>
        <w:t>in the near future</w:t>
      </w:r>
      <w:proofErr w:type="gramEnd"/>
      <w:r w:rsidRPr="00D109E5">
        <w:rPr>
          <w:lang w:val="en-GB"/>
        </w:rPr>
        <w:t>.</w:t>
      </w:r>
    </w:p>
    <w:p w14:paraId="3CEB9CFA" w14:textId="12A1045E" w:rsidR="00D109E5" w:rsidRPr="00D109E5" w:rsidRDefault="00D109E5" w:rsidP="00D109E5">
      <w:pPr>
        <w:rPr>
          <w:lang w:val="en-GB"/>
        </w:rPr>
      </w:pPr>
      <w:r w:rsidRPr="00D109E5">
        <w:rPr>
          <w:lang w:val="en-GB"/>
        </w:rPr>
        <w:t xml:space="preserve">We would not replace </w:t>
      </w:r>
      <w:proofErr w:type="spellStart"/>
      <w:r w:rsidR="004B2374">
        <w:rPr>
          <w:lang w:val="en-GB"/>
        </w:rPr>
        <w:t>Glenalmond</w:t>
      </w:r>
      <w:proofErr w:type="spellEnd"/>
      <w:r w:rsidR="004B2374">
        <w:rPr>
          <w:lang w:val="en-GB"/>
        </w:rPr>
        <w:t xml:space="preserve"> College</w:t>
      </w:r>
      <w:r w:rsidR="006D6E84">
        <w:rPr>
          <w:lang w:val="en-GB"/>
        </w:rPr>
        <w:t>’s</w:t>
      </w:r>
      <w:r w:rsidRPr="00D109E5">
        <w:rPr>
          <w:lang w:val="en-GB"/>
        </w:rPr>
        <w:t xml:space="preserve"> admissions authority or ask the school to give up trusted agent relationships. Instead, we would agree a clear and defined process aligned with </w:t>
      </w:r>
      <w:proofErr w:type="spellStart"/>
      <w:r w:rsidR="004B2374">
        <w:rPr>
          <w:lang w:val="en-GB"/>
        </w:rPr>
        <w:t>Glenalmond</w:t>
      </w:r>
      <w:proofErr w:type="spellEnd"/>
      <w:r w:rsidR="004B2374">
        <w:rPr>
          <w:lang w:val="en-GB"/>
        </w:rPr>
        <w:t xml:space="preserve"> College</w:t>
      </w:r>
      <w:r w:rsidR="006D6E84">
        <w:rPr>
          <w:lang w:val="en-GB"/>
        </w:rPr>
        <w:t>’s</w:t>
      </w:r>
      <w:r w:rsidRPr="00D109E5">
        <w:rPr>
          <w:lang w:val="en-GB"/>
        </w:rPr>
        <w:t xml:space="preserve"> priorities, covering agent network development, agent management, lead generation, family liaison, application support, offer conversion and pre-arrival follow-up.</w:t>
      </w:r>
    </w:p>
    <w:p w14:paraId="13574C54" w14:textId="5855D1D8" w:rsidR="00C34D78" w:rsidRDefault="00D109E5" w:rsidP="00DB703A">
      <w:pPr>
        <w:rPr>
          <w:lang w:val="en-GB"/>
        </w:rPr>
      </w:pPr>
      <w:r w:rsidRPr="00D109E5">
        <w:rPr>
          <w:lang w:val="en-GB"/>
        </w:rPr>
        <w:t>All activity would remain focused on pupil fit, nationality balance and long-term retention.</w:t>
      </w:r>
      <w:r w:rsidR="007B1FB5">
        <w:rPr>
          <w:lang w:val="en-GB"/>
        </w:rPr>
        <w:t xml:space="preserve"> </w:t>
      </w:r>
      <w:r w:rsidRPr="00D109E5">
        <w:rPr>
          <w:lang w:val="en-GB"/>
        </w:rPr>
        <w:t xml:space="preserve">There would be no operational fee or enrolment-based charge, only a fixed monthly fee </w:t>
      </w:r>
      <w:r w:rsidRPr="00DB703A">
        <w:rPr>
          <w:lang w:val="en-GB"/>
        </w:rPr>
        <w:t>of £4,800 plus VAT.</w:t>
      </w:r>
      <w:r w:rsidRPr="00D109E5">
        <w:rPr>
          <w:lang w:val="en-GB"/>
        </w:rPr>
        <w:t xml:space="preserve"> As well as offering the greatest flexibility, the Fixed Retainer may also prove to be the more economical option.</w:t>
      </w:r>
    </w:p>
    <w:p w14:paraId="0275DDF8" w14:textId="14FB9A33" w:rsidR="00DB703A" w:rsidRPr="00DB703A" w:rsidRDefault="00DB703A" w:rsidP="00DB703A">
      <w:pPr>
        <w:rPr>
          <w:lang w:val="en-GB"/>
        </w:rPr>
      </w:pPr>
      <w:r w:rsidRPr="00DB703A">
        <w:rPr>
          <w:b/>
          <w:bCs/>
          <w:lang w:val="en-GB"/>
        </w:rPr>
        <w:lastRenderedPageBreak/>
        <w:t>Performance Partnership</w:t>
      </w:r>
      <w:r w:rsidR="00437AED">
        <w:rPr>
          <w:b/>
          <w:bCs/>
          <w:lang w:val="en-GB"/>
        </w:rPr>
        <w:t xml:space="preserve"> -</w:t>
      </w:r>
      <w:r>
        <w:rPr>
          <w:b/>
          <w:bCs/>
          <w:lang w:val="en-GB"/>
        </w:rPr>
        <w:t xml:space="preserve"> </w:t>
      </w:r>
      <w:r w:rsidRPr="00DB703A">
        <w:rPr>
          <w:lang w:val="en-GB"/>
        </w:rPr>
        <w:t xml:space="preserve">The Performance Partnership offers </w:t>
      </w:r>
      <w:proofErr w:type="spellStart"/>
      <w:r w:rsidR="004B2374">
        <w:rPr>
          <w:lang w:val="en-GB"/>
        </w:rPr>
        <w:t>Glenalmond</w:t>
      </w:r>
      <w:proofErr w:type="spellEnd"/>
      <w:r w:rsidR="004B2374">
        <w:rPr>
          <w:lang w:val="en-GB"/>
        </w:rPr>
        <w:t xml:space="preserve"> College</w:t>
      </w:r>
      <w:r w:rsidRPr="00DB703A">
        <w:rPr>
          <w:lang w:val="en-GB"/>
        </w:rPr>
        <w:t xml:space="preserve"> a no-upfront-cost model, with payment linked to successful enrolments.</w:t>
      </w:r>
    </w:p>
    <w:p w14:paraId="7ED12285" w14:textId="71B47E47" w:rsidR="00DB703A" w:rsidRPr="00DB703A" w:rsidRDefault="00DB703A" w:rsidP="00DB703A">
      <w:pPr>
        <w:rPr>
          <w:lang w:val="en-GB"/>
        </w:rPr>
      </w:pPr>
      <w:r w:rsidRPr="00DB703A">
        <w:rPr>
          <w:lang w:val="en-GB"/>
        </w:rPr>
        <w:t>Under this model, BEP would carry the initial cost and commercial risk of developing new markets and agent relationships. In return, BEP would receive a 15% operational service fee for each year of a student’s enrolment.</w:t>
      </w:r>
    </w:p>
    <w:p w14:paraId="382647B3" w14:textId="4B876838" w:rsidR="00DB703A" w:rsidRPr="00DB703A" w:rsidRDefault="00DB703A" w:rsidP="00DB703A">
      <w:pPr>
        <w:rPr>
          <w:lang w:val="en-GB"/>
        </w:rPr>
      </w:pPr>
      <w:r w:rsidRPr="00DB703A">
        <w:rPr>
          <w:lang w:val="en-GB"/>
        </w:rPr>
        <w:t xml:space="preserve">As BEP would be making this investment without a retainer, we would need clearly defined responsibility for the markets and channels we are appointed to develop, particularly where we are establishing </w:t>
      </w:r>
      <w:proofErr w:type="spellStart"/>
      <w:r w:rsidR="004B2374">
        <w:rPr>
          <w:lang w:val="en-GB"/>
        </w:rPr>
        <w:t>Glenalmond</w:t>
      </w:r>
      <w:r w:rsidR="00F00BBB">
        <w:rPr>
          <w:lang w:val="en-GB"/>
        </w:rPr>
        <w:t>’s</w:t>
      </w:r>
      <w:proofErr w:type="spellEnd"/>
      <w:r w:rsidR="004B2374">
        <w:rPr>
          <w:lang w:val="en-GB"/>
        </w:rPr>
        <w:t xml:space="preserve"> </w:t>
      </w:r>
      <w:r w:rsidRPr="00DB703A">
        <w:rPr>
          <w:lang w:val="en-GB"/>
        </w:rPr>
        <w:t>presence from the ground up.</w:t>
      </w:r>
    </w:p>
    <w:p w14:paraId="2F99607D" w14:textId="77777777" w:rsidR="00DB703A" w:rsidRPr="00DB703A" w:rsidRDefault="00DB703A" w:rsidP="00DB703A">
      <w:pPr>
        <w:rPr>
          <w:lang w:val="en-GB"/>
        </w:rPr>
      </w:pPr>
      <w:r w:rsidRPr="00DB703A">
        <w:rPr>
          <w:lang w:val="en-GB"/>
        </w:rPr>
        <w:t>Where an agent is involved, the agent’s commission would remain entirely separate from BEP’s operational service fee. BEP would collect the commission on behalf of the relevant agent and pass it on in full. BEP would not retain any part of the agent commission or determine the commission structure.</w:t>
      </w:r>
    </w:p>
    <w:p w14:paraId="207670FD" w14:textId="6E816150" w:rsidR="00D109E5" w:rsidRDefault="00C34D78" w:rsidP="00D109E5">
      <w:pPr>
        <w:pStyle w:val="Heading1"/>
        <w:spacing w:before="240" w:after="120"/>
        <w:rPr>
          <w:color w:val="183566"/>
          <w:sz w:val="30"/>
        </w:rPr>
      </w:pPr>
      <w:r>
        <w:rPr>
          <w:color w:val="183566"/>
          <w:sz w:val="30"/>
        </w:rPr>
        <w:t xml:space="preserve">3. </w:t>
      </w:r>
      <w:r w:rsidR="005063A1">
        <w:rPr>
          <w:color w:val="183566"/>
          <w:sz w:val="30"/>
        </w:rPr>
        <w:t xml:space="preserve">What </w:t>
      </w:r>
      <w:proofErr w:type="spellStart"/>
      <w:r w:rsidR="004B2374">
        <w:rPr>
          <w:color w:val="183566"/>
          <w:sz w:val="30"/>
        </w:rPr>
        <w:t>Glenalmond</w:t>
      </w:r>
      <w:proofErr w:type="spellEnd"/>
      <w:r w:rsidR="004B2374">
        <w:rPr>
          <w:color w:val="183566"/>
          <w:sz w:val="30"/>
        </w:rPr>
        <w:t xml:space="preserve"> College</w:t>
      </w:r>
      <w:r w:rsidR="005063A1">
        <w:rPr>
          <w:color w:val="183566"/>
          <w:sz w:val="30"/>
        </w:rPr>
        <w:t xml:space="preserve"> Gains</w:t>
      </w:r>
    </w:p>
    <w:p w14:paraId="01C6949B" w14:textId="73D4832A" w:rsidR="005063A1" w:rsidRDefault="005063A1" w:rsidP="005063A1">
      <w:pPr>
        <w:pStyle w:val="ListBullet"/>
        <w:spacing w:after="120" w:line="264" w:lineRule="auto"/>
      </w:pPr>
      <w:r>
        <w:t>A stronger and more consistent international pipeline.</w:t>
      </w:r>
    </w:p>
    <w:p w14:paraId="0EBC6096" w14:textId="2E18E230" w:rsidR="00D109E5" w:rsidRDefault="00D109E5" w:rsidP="00D109E5">
      <w:pPr>
        <w:pStyle w:val="ListBullet"/>
      </w:pPr>
      <w:r>
        <w:t>An extensive and robust international partner network</w:t>
      </w:r>
      <w:r w:rsidR="00C26852">
        <w:t>.</w:t>
      </w:r>
      <w:r>
        <w:t xml:space="preserve"> </w:t>
      </w:r>
    </w:p>
    <w:p w14:paraId="5FE90A0E" w14:textId="2FB81970" w:rsidR="006C7F6A" w:rsidRDefault="00F54266" w:rsidP="005063A1">
      <w:pPr>
        <w:pStyle w:val="ListBullet"/>
        <w:spacing w:after="120" w:line="264" w:lineRule="auto"/>
      </w:pPr>
      <w:r>
        <w:t xml:space="preserve">An ‘always on’ international recruitment function </w:t>
      </w:r>
      <w:r w:rsidR="00E41CF2">
        <w:t>&amp;</w:t>
      </w:r>
      <w:r>
        <w:t xml:space="preserve"> </w:t>
      </w:r>
      <w:r w:rsidR="001955EC">
        <w:t xml:space="preserve">greater </w:t>
      </w:r>
      <w:r w:rsidR="005D7161">
        <w:t>in-country expos</w:t>
      </w:r>
      <w:r w:rsidR="00E41CF2">
        <w:t>ure</w:t>
      </w:r>
      <w:r w:rsidR="00EB5603">
        <w:t xml:space="preserve"> in select markets.</w:t>
      </w:r>
    </w:p>
    <w:p w14:paraId="3A3FB83B" w14:textId="77777777" w:rsidR="005063A1" w:rsidRDefault="005063A1" w:rsidP="005063A1">
      <w:pPr>
        <w:pStyle w:val="ListBullet"/>
        <w:spacing w:after="120" w:line="264" w:lineRule="auto"/>
      </w:pPr>
      <w:r>
        <w:t>Better conversion from enquiry to application and from offer to enrolment.</w:t>
      </w:r>
    </w:p>
    <w:p w14:paraId="398B7293" w14:textId="77777777" w:rsidR="005063A1" w:rsidRDefault="005063A1" w:rsidP="005063A1">
      <w:pPr>
        <w:pStyle w:val="ListBullet"/>
        <w:spacing w:after="120" w:line="264" w:lineRule="auto"/>
      </w:pPr>
      <w:r>
        <w:t>More strategic market development, with clearer control over geography, profile and nationality balance.</w:t>
      </w:r>
    </w:p>
    <w:p w14:paraId="35B7324B" w14:textId="77777777" w:rsidR="005063A1" w:rsidRDefault="005063A1" w:rsidP="005063A1">
      <w:pPr>
        <w:pStyle w:val="ListBullet"/>
        <w:spacing w:after="120" w:line="264" w:lineRule="auto"/>
      </w:pPr>
      <w:r>
        <w:t>Better use of the school’s internal team by removing the in-market grind and follow-up burden.</w:t>
      </w:r>
    </w:p>
    <w:p w14:paraId="04A15251" w14:textId="58D37B59" w:rsidR="00213E55" w:rsidRPr="00D109E5" w:rsidRDefault="005063A1" w:rsidP="00D109E5">
      <w:pPr>
        <w:pStyle w:val="ListBullet"/>
        <w:spacing w:after="120" w:line="264" w:lineRule="auto"/>
      </w:pPr>
      <w:r>
        <w:t>Greater visibility and control over international performance.</w:t>
      </w:r>
    </w:p>
    <w:p w14:paraId="79DC9FDA" w14:textId="7496FAB2" w:rsidR="009E08F3" w:rsidRDefault="00D109E5">
      <w:pPr>
        <w:pStyle w:val="Heading1"/>
        <w:spacing w:before="240" w:after="120"/>
      </w:pPr>
      <w:r>
        <w:rPr>
          <w:color w:val="183566"/>
          <w:sz w:val="30"/>
        </w:rPr>
        <w:t>4.</w:t>
      </w:r>
      <w:r w:rsidR="00EA4174">
        <w:rPr>
          <w:color w:val="183566"/>
          <w:sz w:val="30"/>
        </w:rPr>
        <w:t xml:space="preserve"> </w:t>
      </w:r>
      <w:r w:rsidR="00EA4174" w:rsidRPr="003D5515">
        <w:rPr>
          <w:color w:val="183566"/>
          <w:sz w:val="30"/>
        </w:rPr>
        <w:t>Recommendation and Next Steps</w:t>
      </w:r>
    </w:p>
    <w:p w14:paraId="0B808D16" w14:textId="4EB3BAE6" w:rsidR="00D109E5" w:rsidRPr="00D109E5" w:rsidRDefault="00D109E5" w:rsidP="00D109E5">
      <w:pPr>
        <w:spacing w:after="120" w:line="264" w:lineRule="auto"/>
        <w:rPr>
          <w:lang w:val="en-GB"/>
        </w:rPr>
      </w:pPr>
      <w:r w:rsidRPr="00D109E5">
        <w:rPr>
          <w:lang w:val="en-GB"/>
        </w:rPr>
        <w:t xml:space="preserve">Should </w:t>
      </w:r>
      <w:proofErr w:type="spellStart"/>
      <w:r w:rsidR="004B2374">
        <w:rPr>
          <w:lang w:val="en-GB"/>
        </w:rPr>
        <w:t>Glenalmond</w:t>
      </w:r>
      <w:proofErr w:type="spellEnd"/>
      <w:r w:rsidR="004B2374">
        <w:rPr>
          <w:lang w:val="en-GB"/>
        </w:rPr>
        <w:t xml:space="preserve"> College</w:t>
      </w:r>
      <w:r w:rsidRPr="00D109E5">
        <w:rPr>
          <w:lang w:val="en-GB"/>
        </w:rPr>
        <w:t xml:space="preserve"> wish to proceed, we suggest the following next steps: </w:t>
      </w:r>
    </w:p>
    <w:p w14:paraId="5DB13924" w14:textId="77777777" w:rsidR="00D109E5" w:rsidRPr="00D109E5" w:rsidRDefault="00D109E5" w:rsidP="00D109E5">
      <w:pPr>
        <w:spacing w:after="120" w:line="264" w:lineRule="auto"/>
        <w:rPr>
          <w:lang w:val="en-GB"/>
        </w:rPr>
      </w:pPr>
      <w:r w:rsidRPr="00D109E5">
        <w:rPr>
          <w:lang w:val="en-GB"/>
        </w:rPr>
        <w:t xml:space="preserve">• Confirm the preferred partnership model. </w:t>
      </w:r>
    </w:p>
    <w:p w14:paraId="72EA0419" w14:textId="77777777" w:rsidR="00D109E5" w:rsidRPr="00D109E5" w:rsidRDefault="00D109E5" w:rsidP="00D109E5">
      <w:pPr>
        <w:spacing w:after="120" w:line="264" w:lineRule="auto"/>
        <w:rPr>
          <w:lang w:val="en-GB"/>
        </w:rPr>
      </w:pPr>
      <w:r w:rsidRPr="00D109E5">
        <w:rPr>
          <w:lang w:val="en-GB"/>
        </w:rPr>
        <w:t xml:space="preserve">• Jointly agree the target markets, implementation roadmap and reporting framework. </w:t>
      </w:r>
    </w:p>
    <w:p w14:paraId="716DAEDA" w14:textId="04528012" w:rsidR="00DB703A" w:rsidRPr="00D109E5" w:rsidRDefault="00D109E5" w:rsidP="00D109E5">
      <w:pPr>
        <w:spacing w:after="120" w:line="264" w:lineRule="auto"/>
        <w:rPr>
          <w:lang w:val="en-GB"/>
        </w:rPr>
      </w:pPr>
      <w:r w:rsidRPr="00D109E5">
        <w:rPr>
          <w:lang w:val="en-GB"/>
        </w:rPr>
        <w:t xml:space="preserve">• Deliver comprehensive training for the BEP recruitment team, including in-person sessions for our UK </w:t>
      </w:r>
      <w:proofErr w:type="gramStart"/>
      <w:r w:rsidRPr="00D109E5">
        <w:rPr>
          <w:lang w:val="en-GB"/>
        </w:rPr>
        <w:t xml:space="preserve">staff </w:t>
      </w:r>
      <w:r w:rsidR="00076BD4">
        <w:rPr>
          <w:lang w:val="en-GB"/>
        </w:rPr>
        <w:t xml:space="preserve"> </w:t>
      </w:r>
      <w:r w:rsidRPr="00D109E5">
        <w:rPr>
          <w:lang w:val="en-GB"/>
        </w:rPr>
        <w:t>and</w:t>
      </w:r>
      <w:proofErr w:type="gramEnd"/>
      <w:r w:rsidRPr="00D109E5">
        <w:rPr>
          <w:lang w:val="en-GB"/>
        </w:rPr>
        <w:t xml:space="preserve"> online training for our overseas teams, ensuring everyone has a thorough understanding of </w:t>
      </w:r>
      <w:r w:rsidR="002C1564">
        <w:rPr>
          <w:lang w:val="en-GB"/>
        </w:rPr>
        <w:t xml:space="preserve">the </w:t>
      </w:r>
      <w:proofErr w:type="spellStart"/>
      <w:r w:rsidR="004B2374">
        <w:rPr>
          <w:lang w:val="en-GB"/>
        </w:rPr>
        <w:t>Glenalmond</w:t>
      </w:r>
      <w:proofErr w:type="spellEnd"/>
      <w:r w:rsidR="004B2374">
        <w:rPr>
          <w:lang w:val="en-GB"/>
        </w:rPr>
        <w:t xml:space="preserve"> College</w:t>
      </w:r>
      <w:r w:rsidRPr="00D109E5">
        <w:rPr>
          <w:lang w:val="en-GB"/>
        </w:rPr>
        <w:t xml:space="preserve"> offering, culture and admissions process. </w:t>
      </w:r>
    </w:p>
    <w:p w14:paraId="6757E7EB" w14:textId="77777777" w:rsidR="00D109E5" w:rsidRPr="00D109E5" w:rsidRDefault="00D109E5" w:rsidP="00D109E5">
      <w:pPr>
        <w:spacing w:after="120" w:line="264" w:lineRule="auto"/>
        <w:rPr>
          <w:lang w:val="en-GB"/>
        </w:rPr>
      </w:pPr>
      <w:r w:rsidRPr="00D109E5">
        <w:rPr>
          <w:lang w:val="en-GB"/>
        </w:rPr>
        <w:t xml:space="preserve">• Work closely with your marketing team to obtain the necessary marketing materials and develop a coordinated recruitment and marketing plan for the agreed markets. </w:t>
      </w:r>
    </w:p>
    <w:p w14:paraId="3047C071" w14:textId="71A1F259" w:rsidR="00B7212B" w:rsidRPr="00AB77EA" w:rsidRDefault="00D109E5" w:rsidP="00AB77EA">
      <w:pPr>
        <w:spacing w:after="120" w:line="264" w:lineRule="auto"/>
        <w:rPr>
          <w:lang w:val="en-GB"/>
        </w:rPr>
      </w:pPr>
      <w:r w:rsidRPr="00D109E5">
        <w:rPr>
          <w:lang w:val="en-GB"/>
        </w:rPr>
        <w:t xml:space="preserve">• We are genuinely excited by the opportunity to work together and believe BEP can make a meaningful contribution to expanding </w:t>
      </w:r>
      <w:proofErr w:type="spellStart"/>
      <w:r w:rsidR="004B2374">
        <w:rPr>
          <w:lang w:val="en-GB"/>
        </w:rPr>
        <w:t>Glenalmond</w:t>
      </w:r>
      <w:proofErr w:type="spellEnd"/>
      <w:r w:rsidR="004B2374">
        <w:rPr>
          <w:lang w:val="en-GB"/>
        </w:rPr>
        <w:t xml:space="preserve"> College</w:t>
      </w:r>
      <w:r w:rsidR="00693802">
        <w:rPr>
          <w:lang w:val="en-GB"/>
        </w:rPr>
        <w:t>’s</w:t>
      </w:r>
      <w:r w:rsidRPr="00D109E5">
        <w:rPr>
          <w:lang w:val="en-GB"/>
        </w:rPr>
        <w:t xml:space="preserve"> </w:t>
      </w:r>
      <w:r>
        <w:rPr>
          <w:lang w:val="en-GB"/>
        </w:rPr>
        <w:t xml:space="preserve">international </w:t>
      </w:r>
      <w:r w:rsidRPr="00D109E5">
        <w:rPr>
          <w:lang w:val="en-GB"/>
        </w:rPr>
        <w:t>presence.</w:t>
      </w:r>
    </w:p>
    <w:p w14:paraId="0C44A6B3" w14:textId="633825E1" w:rsidR="009E08F3" w:rsidRDefault="009E08F3">
      <w:pPr>
        <w:spacing w:after="120" w:line="264" w:lineRule="auto"/>
      </w:pPr>
    </w:p>
    <w:sectPr w:rsidR="009E08F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9841C2"/>
    <w:multiLevelType w:val="hybridMultilevel"/>
    <w:tmpl w:val="05B06A54"/>
    <w:lvl w:ilvl="0" w:tplc="75A852D6">
      <w:start w:val="15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6F04E2"/>
    <w:multiLevelType w:val="hybridMultilevel"/>
    <w:tmpl w:val="1A1A9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E6534C"/>
    <w:multiLevelType w:val="hybridMultilevel"/>
    <w:tmpl w:val="984287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704235"/>
    <w:multiLevelType w:val="hybridMultilevel"/>
    <w:tmpl w:val="55E0C9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EB84FD8"/>
    <w:multiLevelType w:val="hybridMultilevel"/>
    <w:tmpl w:val="A358F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FFD48E5"/>
    <w:multiLevelType w:val="multilevel"/>
    <w:tmpl w:val="6DF0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633191">
    <w:abstractNumId w:val="8"/>
  </w:num>
  <w:num w:numId="2" w16cid:durableId="221672141">
    <w:abstractNumId w:val="6"/>
  </w:num>
  <w:num w:numId="3" w16cid:durableId="2062483761">
    <w:abstractNumId w:val="5"/>
  </w:num>
  <w:num w:numId="4" w16cid:durableId="2027633423">
    <w:abstractNumId w:val="4"/>
  </w:num>
  <w:num w:numId="5" w16cid:durableId="1480150526">
    <w:abstractNumId w:val="7"/>
  </w:num>
  <w:num w:numId="6" w16cid:durableId="284625757">
    <w:abstractNumId w:val="3"/>
  </w:num>
  <w:num w:numId="7" w16cid:durableId="1437679294">
    <w:abstractNumId w:val="2"/>
  </w:num>
  <w:num w:numId="8" w16cid:durableId="1307736576">
    <w:abstractNumId w:val="1"/>
  </w:num>
  <w:num w:numId="9" w16cid:durableId="2110612730">
    <w:abstractNumId w:val="0"/>
  </w:num>
  <w:num w:numId="10" w16cid:durableId="648633628">
    <w:abstractNumId w:val="9"/>
  </w:num>
  <w:num w:numId="11" w16cid:durableId="1891764035">
    <w:abstractNumId w:val="11"/>
  </w:num>
  <w:num w:numId="12" w16cid:durableId="370695602">
    <w:abstractNumId w:val="12"/>
  </w:num>
  <w:num w:numId="13" w16cid:durableId="988751685">
    <w:abstractNumId w:val="13"/>
  </w:num>
  <w:num w:numId="14" w16cid:durableId="1599216527">
    <w:abstractNumId w:val="14"/>
  </w:num>
  <w:num w:numId="15" w16cid:durableId="3393596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F17"/>
    <w:rsid w:val="00004290"/>
    <w:rsid w:val="000077A2"/>
    <w:rsid w:val="00010D84"/>
    <w:rsid w:val="00011D45"/>
    <w:rsid w:val="0002211F"/>
    <w:rsid w:val="00025A2E"/>
    <w:rsid w:val="00025E42"/>
    <w:rsid w:val="00026B3A"/>
    <w:rsid w:val="00034616"/>
    <w:rsid w:val="00036914"/>
    <w:rsid w:val="000420C3"/>
    <w:rsid w:val="00047860"/>
    <w:rsid w:val="00057E60"/>
    <w:rsid w:val="0006063C"/>
    <w:rsid w:val="000617A0"/>
    <w:rsid w:val="00061CBA"/>
    <w:rsid w:val="00062315"/>
    <w:rsid w:val="00076BD4"/>
    <w:rsid w:val="00090445"/>
    <w:rsid w:val="000A027A"/>
    <w:rsid w:val="000A101F"/>
    <w:rsid w:val="000A169D"/>
    <w:rsid w:val="000A43BD"/>
    <w:rsid w:val="000C39B7"/>
    <w:rsid w:val="000C6177"/>
    <w:rsid w:val="000C6E46"/>
    <w:rsid w:val="000D011F"/>
    <w:rsid w:val="000D1E80"/>
    <w:rsid w:val="000E0C99"/>
    <w:rsid w:val="000E0EC2"/>
    <w:rsid w:val="000E3A02"/>
    <w:rsid w:val="000E6F66"/>
    <w:rsid w:val="000E700C"/>
    <w:rsid w:val="000F24DD"/>
    <w:rsid w:val="000F2FE3"/>
    <w:rsid w:val="000F3B40"/>
    <w:rsid w:val="000F41E7"/>
    <w:rsid w:val="000F57D9"/>
    <w:rsid w:val="0012403E"/>
    <w:rsid w:val="001246D2"/>
    <w:rsid w:val="00125C6D"/>
    <w:rsid w:val="00140130"/>
    <w:rsid w:val="0015074B"/>
    <w:rsid w:val="001569DA"/>
    <w:rsid w:val="001625E3"/>
    <w:rsid w:val="00162D82"/>
    <w:rsid w:val="00166D76"/>
    <w:rsid w:val="00167808"/>
    <w:rsid w:val="00174556"/>
    <w:rsid w:val="0017568C"/>
    <w:rsid w:val="001831D8"/>
    <w:rsid w:val="0018491E"/>
    <w:rsid w:val="001874A2"/>
    <w:rsid w:val="0019484C"/>
    <w:rsid w:val="001955EC"/>
    <w:rsid w:val="00195E11"/>
    <w:rsid w:val="001970DA"/>
    <w:rsid w:val="001A041B"/>
    <w:rsid w:val="001A16C5"/>
    <w:rsid w:val="001A2302"/>
    <w:rsid w:val="001A2399"/>
    <w:rsid w:val="001A598C"/>
    <w:rsid w:val="001A5D14"/>
    <w:rsid w:val="001A5ECC"/>
    <w:rsid w:val="001A620C"/>
    <w:rsid w:val="001B6F6B"/>
    <w:rsid w:val="001C04E9"/>
    <w:rsid w:val="001C4C44"/>
    <w:rsid w:val="001D2F14"/>
    <w:rsid w:val="001D50C0"/>
    <w:rsid w:val="001D5480"/>
    <w:rsid w:val="001D5546"/>
    <w:rsid w:val="001E44CB"/>
    <w:rsid w:val="001E68AE"/>
    <w:rsid w:val="001F04E0"/>
    <w:rsid w:val="001F3E1C"/>
    <w:rsid w:val="001F5C3F"/>
    <w:rsid w:val="001F6C23"/>
    <w:rsid w:val="0020168A"/>
    <w:rsid w:val="002044B2"/>
    <w:rsid w:val="002103D1"/>
    <w:rsid w:val="00213E55"/>
    <w:rsid w:val="00213F31"/>
    <w:rsid w:val="002160F0"/>
    <w:rsid w:val="00217199"/>
    <w:rsid w:val="002221E0"/>
    <w:rsid w:val="00231BBA"/>
    <w:rsid w:val="00242E2A"/>
    <w:rsid w:val="00251200"/>
    <w:rsid w:val="0025790E"/>
    <w:rsid w:val="00263155"/>
    <w:rsid w:val="00264191"/>
    <w:rsid w:val="00265020"/>
    <w:rsid w:val="00277759"/>
    <w:rsid w:val="00280E54"/>
    <w:rsid w:val="002829F4"/>
    <w:rsid w:val="002842CC"/>
    <w:rsid w:val="0029568B"/>
    <w:rsid w:val="0029639D"/>
    <w:rsid w:val="002973BB"/>
    <w:rsid w:val="002A31B0"/>
    <w:rsid w:val="002A3D0D"/>
    <w:rsid w:val="002A5D1E"/>
    <w:rsid w:val="002A74C3"/>
    <w:rsid w:val="002C1564"/>
    <w:rsid w:val="002D37AB"/>
    <w:rsid w:val="002D4E69"/>
    <w:rsid w:val="002D5208"/>
    <w:rsid w:val="002E1865"/>
    <w:rsid w:val="002E42C8"/>
    <w:rsid w:val="002E50C0"/>
    <w:rsid w:val="002F2AED"/>
    <w:rsid w:val="003004C9"/>
    <w:rsid w:val="00307F3E"/>
    <w:rsid w:val="00310AB4"/>
    <w:rsid w:val="0031498F"/>
    <w:rsid w:val="00320EDF"/>
    <w:rsid w:val="00320FA1"/>
    <w:rsid w:val="00326F90"/>
    <w:rsid w:val="00334CE2"/>
    <w:rsid w:val="00336AD3"/>
    <w:rsid w:val="00342D7D"/>
    <w:rsid w:val="00344D5F"/>
    <w:rsid w:val="00346669"/>
    <w:rsid w:val="003472E4"/>
    <w:rsid w:val="00347592"/>
    <w:rsid w:val="00350FF1"/>
    <w:rsid w:val="003512AD"/>
    <w:rsid w:val="00351B62"/>
    <w:rsid w:val="0035271A"/>
    <w:rsid w:val="00356673"/>
    <w:rsid w:val="003602AD"/>
    <w:rsid w:val="00364A44"/>
    <w:rsid w:val="00367690"/>
    <w:rsid w:val="0036779A"/>
    <w:rsid w:val="00372FC0"/>
    <w:rsid w:val="00375374"/>
    <w:rsid w:val="00377B23"/>
    <w:rsid w:val="00382906"/>
    <w:rsid w:val="00385CE0"/>
    <w:rsid w:val="00386837"/>
    <w:rsid w:val="00392721"/>
    <w:rsid w:val="003959B6"/>
    <w:rsid w:val="0039688F"/>
    <w:rsid w:val="003B12FA"/>
    <w:rsid w:val="003B400F"/>
    <w:rsid w:val="003B67AF"/>
    <w:rsid w:val="003C4777"/>
    <w:rsid w:val="003D047F"/>
    <w:rsid w:val="003D0BDF"/>
    <w:rsid w:val="003D2203"/>
    <w:rsid w:val="003D5515"/>
    <w:rsid w:val="003D6743"/>
    <w:rsid w:val="003D688B"/>
    <w:rsid w:val="003E1094"/>
    <w:rsid w:val="003E3FF7"/>
    <w:rsid w:val="003E55D6"/>
    <w:rsid w:val="003F1547"/>
    <w:rsid w:val="003F67DA"/>
    <w:rsid w:val="00402306"/>
    <w:rsid w:val="004032A2"/>
    <w:rsid w:val="004038F0"/>
    <w:rsid w:val="0040558B"/>
    <w:rsid w:val="0040684F"/>
    <w:rsid w:val="004111A6"/>
    <w:rsid w:val="004218D1"/>
    <w:rsid w:val="00425FED"/>
    <w:rsid w:val="00435A75"/>
    <w:rsid w:val="00437AED"/>
    <w:rsid w:val="0044384D"/>
    <w:rsid w:val="00444E3C"/>
    <w:rsid w:val="004515E7"/>
    <w:rsid w:val="0045303F"/>
    <w:rsid w:val="00453578"/>
    <w:rsid w:val="004578B2"/>
    <w:rsid w:val="00460856"/>
    <w:rsid w:val="00460DEB"/>
    <w:rsid w:val="004659BB"/>
    <w:rsid w:val="00465BF3"/>
    <w:rsid w:val="004677E6"/>
    <w:rsid w:val="004806A4"/>
    <w:rsid w:val="0048192D"/>
    <w:rsid w:val="0049453A"/>
    <w:rsid w:val="004A26AC"/>
    <w:rsid w:val="004A29FE"/>
    <w:rsid w:val="004A327E"/>
    <w:rsid w:val="004B0024"/>
    <w:rsid w:val="004B2374"/>
    <w:rsid w:val="004B2D74"/>
    <w:rsid w:val="004B3D5E"/>
    <w:rsid w:val="004B4B65"/>
    <w:rsid w:val="004B6238"/>
    <w:rsid w:val="004C776A"/>
    <w:rsid w:val="004D4DDD"/>
    <w:rsid w:val="004D5F34"/>
    <w:rsid w:val="004E089B"/>
    <w:rsid w:val="004E08F4"/>
    <w:rsid w:val="004E0E50"/>
    <w:rsid w:val="004E208C"/>
    <w:rsid w:val="004E2515"/>
    <w:rsid w:val="004F0BEF"/>
    <w:rsid w:val="004F37F8"/>
    <w:rsid w:val="004F6E6F"/>
    <w:rsid w:val="005027FD"/>
    <w:rsid w:val="005063A1"/>
    <w:rsid w:val="005105D5"/>
    <w:rsid w:val="00514889"/>
    <w:rsid w:val="00515A11"/>
    <w:rsid w:val="00516B87"/>
    <w:rsid w:val="005220CB"/>
    <w:rsid w:val="005265B7"/>
    <w:rsid w:val="00526B3C"/>
    <w:rsid w:val="00531CBC"/>
    <w:rsid w:val="00532853"/>
    <w:rsid w:val="00534B12"/>
    <w:rsid w:val="00536440"/>
    <w:rsid w:val="00542409"/>
    <w:rsid w:val="00543E58"/>
    <w:rsid w:val="00546974"/>
    <w:rsid w:val="00546B2F"/>
    <w:rsid w:val="0054719C"/>
    <w:rsid w:val="00553BC2"/>
    <w:rsid w:val="00554A89"/>
    <w:rsid w:val="00561F7B"/>
    <w:rsid w:val="00564137"/>
    <w:rsid w:val="0056579D"/>
    <w:rsid w:val="0057103C"/>
    <w:rsid w:val="00573D10"/>
    <w:rsid w:val="00584D30"/>
    <w:rsid w:val="00586BBC"/>
    <w:rsid w:val="00587245"/>
    <w:rsid w:val="00596B85"/>
    <w:rsid w:val="005A3FC3"/>
    <w:rsid w:val="005B0A23"/>
    <w:rsid w:val="005B155B"/>
    <w:rsid w:val="005B4367"/>
    <w:rsid w:val="005B7551"/>
    <w:rsid w:val="005C7D38"/>
    <w:rsid w:val="005D22AD"/>
    <w:rsid w:val="005D3262"/>
    <w:rsid w:val="005D444F"/>
    <w:rsid w:val="005D6525"/>
    <w:rsid w:val="005D7161"/>
    <w:rsid w:val="005E03CB"/>
    <w:rsid w:val="005E3AB9"/>
    <w:rsid w:val="005E63C4"/>
    <w:rsid w:val="005E774D"/>
    <w:rsid w:val="005F2182"/>
    <w:rsid w:val="006076FC"/>
    <w:rsid w:val="006156F8"/>
    <w:rsid w:val="00615A86"/>
    <w:rsid w:val="00622A26"/>
    <w:rsid w:val="00624161"/>
    <w:rsid w:val="0062480A"/>
    <w:rsid w:val="006270D5"/>
    <w:rsid w:val="00634225"/>
    <w:rsid w:val="006411EB"/>
    <w:rsid w:val="00647671"/>
    <w:rsid w:val="00657439"/>
    <w:rsid w:val="00660045"/>
    <w:rsid w:val="0066472C"/>
    <w:rsid w:val="0066530B"/>
    <w:rsid w:val="00665D45"/>
    <w:rsid w:val="006677DE"/>
    <w:rsid w:val="006807E8"/>
    <w:rsid w:val="0068299C"/>
    <w:rsid w:val="00684E84"/>
    <w:rsid w:val="00686C0F"/>
    <w:rsid w:val="00687202"/>
    <w:rsid w:val="00691A19"/>
    <w:rsid w:val="00693802"/>
    <w:rsid w:val="006A4A3F"/>
    <w:rsid w:val="006A4FFA"/>
    <w:rsid w:val="006B045D"/>
    <w:rsid w:val="006B0895"/>
    <w:rsid w:val="006B4E37"/>
    <w:rsid w:val="006C4C08"/>
    <w:rsid w:val="006C7F6A"/>
    <w:rsid w:val="006D0772"/>
    <w:rsid w:val="006D6E84"/>
    <w:rsid w:val="006E3429"/>
    <w:rsid w:val="006E4677"/>
    <w:rsid w:val="006E5038"/>
    <w:rsid w:val="006E65DE"/>
    <w:rsid w:val="006F028D"/>
    <w:rsid w:val="006F1B91"/>
    <w:rsid w:val="006F6388"/>
    <w:rsid w:val="00702748"/>
    <w:rsid w:val="0070347E"/>
    <w:rsid w:val="0070355A"/>
    <w:rsid w:val="00704039"/>
    <w:rsid w:val="00705440"/>
    <w:rsid w:val="00706CFF"/>
    <w:rsid w:val="00717A0C"/>
    <w:rsid w:val="0073212F"/>
    <w:rsid w:val="0074308F"/>
    <w:rsid w:val="0075529B"/>
    <w:rsid w:val="00755B01"/>
    <w:rsid w:val="007635BD"/>
    <w:rsid w:val="00765CF1"/>
    <w:rsid w:val="007663A8"/>
    <w:rsid w:val="0077152A"/>
    <w:rsid w:val="00771D02"/>
    <w:rsid w:val="007725BF"/>
    <w:rsid w:val="00783419"/>
    <w:rsid w:val="00784584"/>
    <w:rsid w:val="0078491F"/>
    <w:rsid w:val="007A3FC6"/>
    <w:rsid w:val="007A5FAF"/>
    <w:rsid w:val="007A621E"/>
    <w:rsid w:val="007B0225"/>
    <w:rsid w:val="007B1FB5"/>
    <w:rsid w:val="007B40DD"/>
    <w:rsid w:val="007B635D"/>
    <w:rsid w:val="007D31AE"/>
    <w:rsid w:val="007E015B"/>
    <w:rsid w:val="007E0337"/>
    <w:rsid w:val="007E1CEB"/>
    <w:rsid w:val="007E21AB"/>
    <w:rsid w:val="007F1A2F"/>
    <w:rsid w:val="007F5C4D"/>
    <w:rsid w:val="007F60E9"/>
    <w:rsid w:val="007F63DF"/>
    <w:rsid w:val="00801950"/>
    <w:rsid w:val="008023AC"/>
    <w:rsid w:val="00805728"/>
    <w:rsid w:val="008060DA"/>
    <w:rsid w:val="00806CFF"/>
    <w:rsid w:val="008116CA"/>
    <w:rsid w:val="008131E2"/>
    <w:rsid w:val="00815F3E"/>
    <w:rsid w:val="00825E86"/>
    <w:rsid w:val="008265F7"/>
    <w:rsid w:val="00830BE0"/>
    <w:rsid w:val="00830C6E"/>
    <w:rsid w:val="00831CA4"/>
    <w:rsid w:val="00832B76"/>
    <w:rsid w:val="00833EA4"/>
    <w:rsid w:val="00835DD4"/>
    <w:rsid w:val="00842E7D"/>
    <w:rsid w:val="0084682C"/>
    <w:rsid w:val="0085512E"/>
    <w:rsid w:val="00855678"/>
    <w:rsid w:val="00855745"/>
    <w:rsid w:val="00856345"/>
    <w:rsid w:val="008568C6"/>
    <w:rsid w:val="008615B1"/>
    <w:rsid w:val="008625A4"/>
    <w:rsid w:val="00862C3B"/>
    <w:rsid w:val="008671CC"/>
    <w:rsid w:val="00872D29"/>
    <w:rsid w:val="00873B4C"/>
    <w:rsid w:val="00874829"/>
    <w:rsid w:val="0087576D"/>
    <w:rsid w:val="008767A2"/>
    <w:rsid w:val="0088015F"/>
    <w:rsid w:val="00880599"/>
    <w:rsid w:val="008817D6"/>
    <w:rsid w:val="008852D6"/>
    <w:rsid w:val="00887BDE"/>
    <w:rsid w:val="008924AA"/>
    <w:rsid w:val="00895611"/>
    <w:rsid w:val="0089597A"/>
    <w:rsid w:val="00896BB7"/>
    <w:rsid w:val="008973EB"/>
    <w:rsid w:val="008A0116"/>
    <w:rsid w:val="008A143D"/>
    <w:rsid w:val="008A1D1F"/>
    <w:rsid w:val="008A2C32"/>
    <w:rsid w:val="008A4704"/>
    <w:rsid w:val="008A472D"/>
    <w:rsid w:val="008B27AC"/>
    <w:rsid w:val="008B6E25"/>
    <w:rsid w:val="008B70E5"/>
    <w:rsid w:val="008C2C7F"/>
    <w:rsid w:val="008C3658"/>
    <w:rsid w:val="008C3C07"/>
    <w:rsid w:val="008D6C97"/>
    <w:rsid w:val="008D72D7"/>
    <w:rsid w:val="008E2689"/>
    <w:rsid w:val="008E37E1"/>
    <w:rsid w:val="008E4127"/>
    <w:rsid w:val="008F5B35"/>
    <w:rsid w:val="008F7BEF"/>
    <w:rsid w:val="0091165F"/>
    <w:rsid w:val="009131A2"/>
    <w:rsid w:val="00916EC8"/>
    <w:rsid w:val="00920BE2"/>
    <w:rsid w:val="00921A91"/>
    <w:rsid w:val="00923031"/>
    <w:rsid w:val="00924320"/>
    <w:rsid w:val="009319AD"/>
    <w:rsid w:val="00943D7E"/>
    <w:rsid w:val="00947146"/>
    <w:rsid w:val="00951423"/>
    <w:rsid w:val="00952516"/>
    <w:rsid w:val="00953501"/>
    <w:rsid w:val="00953733"/>
    <w:rsid w:val="009569B3"/>
    <w:rsid w:val="0096238E"/>
    <w:rsid w:val="00974D23"/>
    <w:rsid w:val="0097603D"/>
    <w:rsid w:val="009773E3"/>
    <w:rsid w:val="0098050E"/>
    <w:rsid w:val="00993B72"/>
    <w:rsid w:val="0099650A"/>
    <w:rsid w:val="00996C43"/>
    <w:rsid w:val="009A26F7"/>
    <w:rsid w:val="009A2EF5"/>
    <w:rsid w:val="009A2F0B"/>
    <w:rsid w:val="009A60AC"/>
    <w:rsid w:val="009B0A7E"/>
    <w:rsid w:val="009B4916"/>
    <w:rsid w:val="009C1F71"/>
    <w:rsid w:val="009C4F9F"/>
    <w:rsid w:val="009E08F3"/>
    <w:rsid w:val="009E4794"/>
    <w:rsid w:val="009E4C64"/>
    <w:rsid w:val="009E62A7"/>
    <w:rsid w:val="009F698E"/>
    <w:rsid w:val="009F6A2F"/>
    <w:rsid w:val="00A02D08"/>
    <w:rsid w:val="00A03EFD"/>
    <w:rsid w:val="00A06E53"/>
    <w:rsid w:val="00A10745"/>
    <w:rsid w:val="00A117FE"/>
    <w:rsid w:val="00A12F38"/>
    <w:rsid w:val="00A1437E"/>
    <w:rsid w:val="00A227B4"/>
    <w:rsid w:val="00A25BFD"/>
    <w:rsid w:val="00A31455"/>
    <w:rsid w:val="00A3781D"/>
    <w:rsid w:val="00A41AAE"/>
    <w:rsid w:val="00A43F9E"/>
    <w:rsid w:val="00A4620D"/>
    <w:rsid w:val="00A50E56"/>
    <w:rsid w:val="00A517C3"/>
    <w:rsid w:val="00A54CFA"/>
    <w:rsid w:val="00A6151E"/>
    <w:rsid w:val="00A63001"/>
    <w:rsid w:val="00A6437C"/>
    <w:rsid w:val="00A648DD"/>
    <w:rsid w:val="00A664AD"/>
    <w:rsid w:val="00A675D1"/>
    <w:rsid w:val="00A734AD"/>
    <w:rsid w:val="00A73A37"/>
    <w:rsid w:val="00A73D26"/>
    <w:rsid w:val="00A80100"/>
    <w:rsid w:val="00A82926"/>
    <w:rsid w:val="00A93453"/>
    <w:rsid w:val="00A9733F"/>
    <w:rsid w:val="00AA125C"/>
    <w:rsid w:val="00AA1D8D"/>
    <w:rsid w:val="00AA2462"/>
    <w:rsid w:val="00AB1FCA"/>
    <w:rsid w:val="00AB77EA"/>
    <w:rsid w:val="00AC3F0B"/>
    <w:rsid w:val="00AC77E2"/>
    <w:rsid w:val="00AD673D"/>
    <w:rsid w:val="00AD721E"/>
    <w:rsid w:val="00AD7D22"/>
    <w:rsid w:val="00AE4005"/>
    <w:rsid w:val="00AE494B"/>
    <w:rsid w:val="00AE6E41"/>
    <w:rsid w:val="00AF0BE0"/>
    <w:rsid w:val="00AF30FA"/>
    <w:rsid w:val="00B00D4C"/>
    <w:rsid w:val="00B04B7C"/>
    <w:rsid w:val="00B07492"/>
    <w:rsid w:val="00B1311F"/>
    <w:rsid w:val="00B17048"/>
    <w:rsid w:val="00B17464"/>
    <w:rsid w:val="00B25084"/>
    <w:rsid w:val="00B25249"/>
    <w:rsid w:val="00B25998"/>
    <w:rsid w:val="00B337E0"/>
    <w:rsid w:val="00B346E2"/>
    <w:rsid w:val="00B36BEA"/>
    <w:rsid w:val="00B36DEB"/>
    <w:rsid w:val="00B418A8"/>
    <w:rsid w:val="00B43DD7"/>
    <w:rsid w:val="00B43E31"/>
    <w:rsid w:val="00B47730"/>
    <w:rsid w:val="00B52310"/>
    <w:rsid w:val="00B6096F"/>
    <w:rsid w:val="00B60D12"/>
    <w:rsid w:val="00B62A1B"/>
    <w:rsid w:val="00B71062"/>
    <w:rsid w:val="00B7212B"/>
    <w:rsid w:val="00B73C4D"/>
    <w:rsid w:val="00B75A99"/>
    <w:rsid w:val="00B815FD"/>
    <w:rsid w:val="00B84738"/>
    <w:rsid w:val="00B91E81"/>
    <w:rsid w:val="00B92874"/>
    <w:rsid w:val="00B94EF2"/>
    <w:rsid w:val="00B9574F"/>
    <w:rsid w:val="00BA1D39"/>
    <w:rsid w:val="00BA3289"/>
    <w:rsid w:val="00BB1CA9"/>
    <w:rsid w:val="00BB2B1B"/>
    <w:rsid w:val="00BC1EC5"/>
    <w:rsid w:val="00BE090C"/>
    <w:rsid w:val="00BE1FA3"/>
    <w:rsid w:val="00BE1FA9"/>
    <w:rsid w:val="00BE46D9"/>
    <w:rsid w:val="00BE7B39"/>
    <w:rsid w:val="00BF3348"/>
    <w:rsid w:val="00C00E1A"/>
    <w:rsid w:val="00C10E41"/>
    <w:rsid w:val="00C1255E"/>
    <w:rsid w:val="00C125EE"/>
    <w:rsid w:val="00C13637"/>
    <w:rsid w:val="00C161C6"/>
    <w:rsid w:val="00C2182B"/>
    <w:rsid w:val="00C21A38"/>
    <w:rsid w:val="00C2499B"/>
    <w:rsid w:val="00C26852"/>
    <w:rsid w:val="00C32CC8"/>
    <w:rsid w:val="00C34D78"/>
    <w:rsid w:val="00C419F5"/>
    <w:rsid w:val="00C43447"/>
    <w:rsid w:val="00C53F49"/>
    <w:rsid w:val="00C53FEA"/>
    <w:rsid w:val="00C62247"/>
    <w:rsid w:val="00C64B44"/>
    <w:rsid w:val="00C660F0"/>
    <w:rsid w:val="00C67A66"/>
    <w:rsid w:val="00C71B78"/>
    <w:rsid w:val="00C72CB3"/>
    <w:rsid w:val="00C73C3F"/>
    <w:rsid w:val="00C85926"/>
    <w:rsid w:val="00C87C55"/>
    <w:rsid w:val="00C9349B"/>
    <w:rsid w:val="00CA143B"/>
    <w:rsid w:val="00CA39D8"/>
    <w:rsid w:val="00CA594C"/>
    <w:rsid w:val="00CB0664"/>
    <w:rsid w:val="00CB54DD"/>
    <w:rsid w:val="00CC357A"/>
    <w:rsid w:val="00CC5BCD"/>
    <w:rsid w:val="00CD3C9F"/>
    <w:rsid w:val="00CD7133"/>
    <w:rsid w:val="00CE6A82"/>
    <w:rsid w:val="00D01FFB"/>
    <w:rsid w:val="00D109E5"/>
    <w:rsid w:val="00D12688"/>
    <w:rsid w:val="00D12D43"/>
    <w:rsid w:val="00D1494C"/>
    <w:rsid w:val="00D14AEB"/>
    <w:rsid w:val="00D27DA7"/>
    <w:rsid w:val="00D31801"/>
    <w:rsid w:val="00D31F46"/>
    <w:rsid w:val="00D331E9"/>
    <w:rsid w:val="00D41CDB"/>
    <w:rsid w:val="00D4618B"/>
    <w:rsid w:val="00D46DF6"/>
    <w:rsid w:val="00D51641"/>
    <w:rsid w:val="00D52E49"/>
    <w:rsid w:val="00D5736B"/>
    <w:rsid w:val="00D578D3"/>
    <w:rsid w:val="00D57932"/>
    <w:rsid w:val="00D62CC1"/>
    <w:rsid w:val="00D62F61"/>
    <w:rsid w:val="00D6351C"/>
    <w:rsid w:val="00D672E5"/>
    <w:rsid w:val="00D7468F"/>
    <w:rsid w:val="00D746E0"/>
    <w:rsid w:val="00D84CC4"/>
    <w:rsid w:val="00D8726F"/>
    <w:rsid w:val="00D902C2"/>
    <w:rsid w:val="00D94AAD"/>
    <w:rsid w:val="00DA1DF4"/>
    <w:rsid w:val="00DA2169"/>
    <w:rsid w:val="00DA2E61"/>
    <w:rsid w:val="00DB40B9"/>
    <w:rsid w:val="00DB5E15"/>
    <w:rsid w:val="00DB703A"/>
    <w:rsid w:val="00DC34A4"/>
    <w:rsid w:val="00DC5D0B"/>
    <w:rsid w:val="00DC7924"/>
    <w:rsid w:val="00DD33F0"/>
    <w:rsid w:val="00DD582D"/>
    <w:rsid w:val="00DE0B7C"/>
    <w:rsid w:val="00DE5D8D"/>
    <w:rsid w:val="00DF141B"/>
    <w:rsid w:val="00DF3415"/>
    <w:rsid w:val="00E01C0A"/>
    <w:rsid w:val="00E02142"/>
    <w:rsid w:val="00E0504B"/>
    <w:rsid w:val="00E16DA3"/>
    <w:rsid w:val="00E178A4"/>
    <w:rsid w:val="00E2131B"/>
    <w:rsid w:val="00E230DB"/>
    <w:rsid w:val="00E2417A"/>
    <w:rsid w:val="00E244CE"/>
    <w:rsid w:val="00E34AE9"/>
    <w:rsid w:val="00E41CF2"/>
    <w:rsid w:val="00E46BE8"/>
    <w:rsid w:val="00E5048C"/>
    <w:rsid w:val="00E51940"/>
    <w:rsid w:val="00E52637"/>
    <w:rsid w:val="00E54749"/>
    <w:rsid w:val="00E55A2E"/>
    <w:rsid w:val="00E6286C"/>
    <w:rsid w:val="00E70664"/>
    <w:rsid w:val="00E8027B"/>
    <w:rsid w:val="00E80C62"/>
    <w:rsid w:val="00E82015"/>
    <w:rsid w:val="00E82B1E"/>
    <w:rsid w:val="00E84982"/>
    <w:rsid w:val="00E85D0B"/>
    <w:rsid w:val="00E87F00"/>
    <w:rsid w:val="00E919AC"/>
    <w:rsid w:val="00E94DE8"/>
    <w:rsid w:val="00EA4174"/>
    <w:rsid w:val="00EA7DEA"/>
    <w:rsid w:val="00EB03D6"/>
    <w:rsid w:val="00EB1383"/>
    <w:rsid w:val="00EB5603"/>
    <w:rsid w:val="00EC268A"/>
    <w:rsid w:val="00EC3A6D"/>
    <w:rsid w:val="00EC4092"/>
    <w:rsid w:val="00ED0AC7"/>
    <w:rsid w:val="00ED2CCE"/>
    <w:rsid w:val="00EE2A43"/>
    <w:rsid w:val="00EE493F"/>
    <w:rsid w:val="00EE744E"/>
    <w:rsid w:val="00EF4FD5"/>
    <w:rsid w:val="00F00BBB"/>
    <w:rsid w:val="00F056A5"/>
    <w:rsid w:val="00F07DDF"/>
    <w:rsid w:val="00F13E58"/>
    <w:rsid w:val="00F14DD9"/>
    <w:rsid w:val="00F155C5"/>
    <w:rsid w:val="00F16612"/>
    <w:rsid w:val="00F17851"/>
    <w:rsid w:val="00F20670"/>
    <w:rsid w:val="00F21CA5"/>
    <w:rsid w:val="00F22C17"/>
    <w:rsid w:val="00F324E1"/>
    <w:rsid w:val="00F417E5"/>
    <w:rsid w:val="00F42B16"/>
    <w:rsid w:val="00F43A47"/>
    <w:rsid w:val="00F44D0C"/>
    <w:rsid w:val="00F54266"/>
    <w:rsid w:val="00F73477"/>
    <w:rsid w:val="00F76415"/>
    <w:rsid w:val="00F82C9E"/>
    <w:rsid w:val="00F85621"/>
    <w:rsid w:val="00F86077"/>
    <w:rsid w:val="00F91AFB"/>
    <w:rsid w:val="00F92222"/>
    <w:rsid w:val="00F942EE"/>
    <w:rsid w:val="00F9564F"/>
    <w:rsid w:val="00FA34A0"/>
    <w:rsid w:val="00FA426D"/>
    <w:rsid w:val="00FB3BC6"/>
    <w:rsid w:val="00FC1EA2"/>
    <w:rsid w:val="00FC4CAB"/>
    <w:rsid w:val="00FC693F"/>
    <w:rsid w:val="00FE228C"/>
    <w:rsid w:val="00FF171E"/>
    <w:rsid w:val="00FF427F"/>
    <w:rsid w:val="00FF75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0A349C"/>
  <w14:defaultImageDpi w14:val="300"/>
  <w15:docId w15:val="{5D740745-339F-4724-BF00-7762D4178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gcmg">
    <w:name w:val="a_gcmg"/>
    <w:basedOn w:val="DefaultParagraphFont"/>
    <w:rsid w:val="00D578D3"/>
  </w:style>
  <w:style w:type="paragraph" w:customStyle="1" w:styleId="cvgsua">
    <w:name w:val="cvgsua"/>
    <w:basedOn w:val="Normal"/>
    <w:rsid w:val="00D578D3"/>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3</Pages>
  <Words>875</Words>
  <Characters>4990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Perry</cp:lastModifiedBy>
  <cp:revision>178</cp:revision>
  <dcterms:created xsi:type="dcterms:W3CDTF">2026-08-06T16:44:00Z</dcterms:created>
  <dcterms:modified xsi:type="dcterms:W3CDTF">2026-08-12T11:53:00Z</dcterms:modified>
  <cp:category/>
</cp:coreProperties>
</file>